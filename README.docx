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GitHub Upload</w:t>
      </w:r>
    </w:p>
    <w:p>
      <w:r>
        <w:t>Save the attached heart_turtle.py in a GitHub repository.</w:t>
      </w:r>
    </w:p>
    <w:p>
      <w:r>
        <w:t>import turtle</w:t>
        <w:br/>
        <w:t>import math</w:t>
        <w:br/>
        <w:t>import random</w:t>
        <w:br/>
        <w:br/>
        <w:t>screen = turtle.Screen()</w:t>
        <w:br/>
        <w:t>screen.bgcolor("black")</w:t>
        <w:br/>
        <w:br/>
        <w:t>t = turtle.Turtle()</w:t>
        <w:br/>
        <w:t>t.speed(0)</w:t>
        <w:br/>
        <w:t>t.hideturtle()</w:t>
        <w:br/>
        <w:t>t.pensize(1)</w:t>
        <w:br/>
        <w:br/>
        <w:t>colors = ["red", "blue", "lime", "yellow", "cyan", "magenta", "orange", "pink"]</w:t>
        <w:br/>
        <w:br/>
        <w:t>for i in range(120):</w:t>
        <w:br/>
        <w:t xml:space="preserve">    t.penup()</w:t>
        <w:br/>
        <w:t xml:space="preserve">    t.goto(0, 40)</w:t>
        <w:br/>
        <w:br/>
        <w:t xml:space="preserve">    angle = i * (math.pi * 2) / 120</w:t>
        <w:br/>
        <w:br/>
        <w:t xml:space="preserve">    x = 16 * (math.sin(angle) ** 3) * 15</w:t>
        <w:br/>
        <w:t xml:space="preserve">    y = (13 * math.cos(angle) - 5 * math.cos(2 * angle) - 2 * math.cos(3 * angle) - math.cos(4 * angle)) * 15</w:t>
        <w:br/>
        <w:br/>
        <w:t xml:space="preserve">    c = random.choice(colors)</w:t>
        <w:br/>
        <w:t xml:space="preserve">    t.color(c)</w:t>
        <w:br/>
        <w:br/>
        <w:t xml:space="preserve">    t.pendown()</w:t>
        <w:br/>
        <w:t xml:space="preserve">    t.goto(x, y)</w:t>
        <w:br/>
        <w:br/>
        <w:t xml:space="preserve">    for _ in range(8):</w:t>
        <w:br/>
        <w:t xml:space="preserve">        t.forward(6)</w:t>
        <w:br/>
        <w:t xml:space="preserve">        t.backward(6)</w:t>
        <w:br/>
        <w:t xml:space="preserve">        t.right(45)</w:t>
        <w:br/>
        <w:br/>
        <w:t>turtle.done()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